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KENYA MEDICAL TRAINING COLLEGE</w:t>
      </w:r>
    </w:p>
    <w:p>
      <w:pPr>
        <w:jc w:val="center"/>
      </w:pPr>
      <w:r>
        <w:t>DEPARTMENT OF CLINICAL MEDICINE AND SURGERY</w:t>
      </w:r>
    </w:p>
    <w:p>
      <w:pPr>
        <w:jc w:val="center"/>
      </w:pPr>
      <w:r>
        <w:t>PROGRAMME: Certificate in Emergency Medical Technicians</w:t>
      </w:r>
    </w:p>
    <w:p>
      <w:pPr>
        <w:jc w:val="center"/>
      </w:pPr>
      <w:r>
        <w:t>PAPER: Emergency Drugs</w:t>
      </w:r>
    </w:p>
    <w:p>
      <w:pPr>
        <w:jc w:val="center"/>
      </w:pPr>
      <w:r>
        <w:t>TIME ALLOWED: 2 Hours</w:t>
        <w:br/>
      </w:r>
    </w:p>
    <w:p>
      <w:r>
        <w:t>INSTRUCTIONS:</w:t>
        <w:br/>
        <w:t>- Answer ALL questions in Section A and Section B.</w:t>
        <w:br/>
        <w:t>- Answer ONE question in Section C.</w:t>
        <w:br/>
        <w:t>- All answers must be written clearly and legibly.</w:t>
        <w:br/>
      </w:r>
    </w:p>
    <w:p>
      <w:pPr>
        <w:pStyle w:val="Heading1"/>
      </w:pPr>
      <w:r>
        <w:t>SECTION A: MULTIPLE CHOICE QUESTIONS (20 MARKS)</w:t>
      </w:r>
    </w:p>
    <w:p>
      <w:r>
        <w:t>Choose the most correct answer. Each question carries 1 mark.</w:t>
        <w:br/>
      </w:r>
    </w:p>
    <w:p>
      <w:pPr>
        <w:pStyle w:val="ListNumber"/>
      </w:pPr>
      <w:r>
        <w:t>1. Which of the following drugs is commonly used in the management of anaphylaxis?</w:t>
        <w:br/>
        <w:t xml:space="preserve">   A. Atropine   B. Adrenaline   C. Diazepam   D. Salbutamol</w:t>
      </w:r>
    </w:p>
    <w:p>
      <w:pPr>
        <w:pStyle w:val="ListNumber"/>
      </w:pPr>
      <w:r>
        <w:t>2. The preferred route of administration for Naloxone in opioid overdose is:</w:t>
        <w:br/>
        <w:t xml:space="preserve">   A. Oral   B. Subcutaneous   C. Intravenous   D. Rectal</w:t>
      </w:r>
    </w:p>
    <w:p>
      <w:pPr>
        <w:pStyle w:val="ListNumber"/>
      </w:pPr>
      <w:r>
        <w:t>3. Salbutamol is mainly used in the treatment of:</w:t>
        <w:br/>
        <w:t xml:space="preserve">   A. Hypoglycemia   B. Asthma   C. Seizures   D. Bradycardia</w:t>
      </w:r>
    </w:p>
    <w:p>
      <w:pPr>
        <w:pStyle w:val="ListNumber"/>
      </w:pPr>
      <w:r>
        <w:t>4. Which drug is used to manage hypoglycemia in unconscious patients?</w:t>
        <w:br/>
        <w:t xml:space="preserve">   A. Glucagon   B. Insulin   C. Diazepam   D. Furosemide</w:t>
      </w:r>
    </w:p>
    <w:p>
      <w:pPr>
        <w:pStyle w:val="ListNumber"/>
      </w:pPr>
      <w:r>
        <w:t>5. Aspirin in emergency medicine is indicated primarily for:</w:t>
        <w:br/>
        <w:t xml:space="preserve">   A. Hypertension   B. Pain relief only   C. Acute coronary syndrome   D. Seizures</w:t>
      </w:r>
    </w:p>
    <w:p>
      <w:pPr>
        <w:pStyle w:val="ListNumber"/>
      </w:pPr>
      <w:r>
        <w:t>6. The antidote for organophosphate poisoning is:</w:t>
        <w:br/>
        <w:t xml:space="preserve">   A. Naloxone   B. Flumazenil   C. Atropine   D. Adrenaline</w:t>
      </w:r>
    </w:p>
    <w:p>
      <w:pPr>
        <w:pStyle w:val="ListNumber"/>
      </w:pPr>
      <w:r>
        <w:t>7. What is the mechanism of action of Adrenaline?</w:t>
        <w:br/>
        <w:t xml:space="preserve">   A. Beta-blocker   B. Alpha agonist   C. Alpha and beta adrenergic agonist   D. Calcium channel blocker</w:t>
      </w:r>
    </w:p>
    <w:p>
      <w:pPr>
        <w:pStyle w:val="ListNumber"/>
      </w:pPr>
      <w:r>
        <w:t>8. Which of the following is a side effect of Morphine?</w:t>
        <w:br/>
        <w:t xml:space="preserve">   A. Tachycardia   B. Constipation   C. Hypertension   D. Polyuria</w:t>
      </w:r>
    </w:p>
    <w:p>
      <w:pPr>
        <w:pStyle w:val="ListNumber"/>
      </w:pPr>
      <w:r>
        <w:t>9. Intramuscular injection is most suitable when:</w:t>
        <w:br/>
        <w:t xml:space="preserve">   A. Rapid absorption is required</w:t>
        <w:br/>
        <w:t xml:space="preserve">   B. Drug is highly irritant</w:t>
        <w:br/>
        <w:t xml:space="preserve">   C. Oral route is feasible</w:t>
        <w:br/>
        <w:t xml:space="preserve">   D. Patient is in cardiac arrest</w:t>
      </w:r>
    </w:p>
    <w:p>
      <w:pPr>
        <w:pStyle w:val="ListNumber"/>
      </w:pPr>
      <w:r>
        <w:t>10. What is the adult dose of Adrenaline in anaphylaxis?</w:t>
        <w:br/>
        <w:t xml:space="preserve">   A. 0.1 mg IM   B. 0.5 mg IM   C. 1 mg IV   D. 5 mg IM</w:t>
      </w:r>
    </w:p>
    <w:p>
      <w:pPr>
        <w:pStyle w:val="ListNumber"/>
      </w:pPr>
      <w:r>
        <w:t>11. Diazepam is primarily used in emergencies to manage:</w:t>
        <w:br/>
        <w:t xml:space="preserve">   A. Asthma   B. Seizures   C. Hypoglycemia   D. Hypertension</w:t>
      </w:r>
    </w:p>
    <w:p>
      <w:pPr>
        <w:pStyle w:val="ListNumber"/>
      </w:pPr>
      <w:r>
        <w:t>12. A drug that reverses benzodiazepine overdose is:</w:t>
        <w:br/>
        <w:t xml:space="preserve">   A. Atropine   B. Flumazenil   C. Naloxone   D. Dopamine</w:t>
      </w:r>
    </w:p>
    <w:p>
      <w:pPr>
        <w:pStyle w:val="ListNumber"/>
      </w:pPr>
      <w:r>
        <w:t>13. Which of the following drugs can cause hypokalemia as a side effect?</w:t>
        <w:br/>
        <w:t xml:space="preserve">   A. Furosemide   B. Morphine   C. Paracetamol   D. Adrenaline</w:t>
      </w:r>
    </w:p>
    <w:p>
      <w:pPr>
        <w:pStyle w:val="ListNumber"/>
      </w:pPr>
      <w:r>
        <w:t>14. Which of the following is a contraindication for Nitroglycerin administration?</w:t>
        <w:br/>
        <w:t xml:space="preserve">   A. Headache   B. Chest pain   C. Hypotension   D. Hypertension</w:t>
      </w:r>
    </w:p>
    <w:p>
      <w:pPr>
        <w:pStyle w:val="ListNumber"/>
      </w:pPr>
      <w:r>
        <w:t>15. Which of the following is not an emergency drug?</w:t>
        <w:br/>
        <w:t xml:space="preserve">   A. Salbutamol   B. Furosemide   C. Metformin   D. Adrenaline</w:t>
      </w:r>
    </w:p>
    <w:p>
      <w:pPr>
        <w:pStyle w:val="ListNumber"/>
      </w:pPr>
      <w:r>
        <w:t>16. Activated charcoal is used for:</w:t>
        <w:br/>
        <w:t xml:space="preserve">   A. Seizures   B. Poisoning   C. Fever   D. Hypoglycemia</w:t>
      </w:r>
    </w:p>
    <w:p>
      <w:pPr>
        <w:pStyle w:val="ListNumber"/>
      </w:pPr>
      <w:r>
        <w:t>17. The drug of choice in severe bradycardia is:</w:t>
        <w:br/>
        <w:t xml:space="preserve">   A. Adrenaline   B. Atropine   C. Diazepam   D. Glucagon</w:t>
      </w:r>
    </w:p>
    <w:p>
      <w:pPr>
        <w:pStyle w:val="ListNumber"/>
      </w:pPr>
      <w:r>
        <w:t>18. The main indication for administering Nitroglycerin in an emergency is:</w:t>
        <w:br/>
        <w:t xml:space="preserve">   A. Stroke   B. Myocardial infarction   C. Hypoglycemia   D. Seizures</w:t>
      </w:r>
    </w:p>
    <w:p>
      <w:pPr>
        <w:pStyle w:val="ListNumber"/>
      </w:pPr>
      <w:r>
        <w:t>19. In which of the following emergencies would Furosemide be most useful?</w:t>
        <w:br/>
        <w:t xml:space="preserve">   A. Asthma   B. Heart failure with pulmonary edema   C. Seizures   D. Hypoglycemia</w:t>
      </w:r>
    </w:p>
    <w:p>
      <w:pPr>
        <w:pStyle w:val="ListNumber"/>
      </w:pPr>
      <w:r>
        <w:t>20. What is the maximum adult dose of Naloxone typically administered IV?</w:t>
        <w:br/>
        <w:t xml:space="preserve">   A. 0.2 mg   B. 0.4 mg   C. 1 mg   D. 2 mg</w:t>
      </w:r>
    </w:p>
    <w:p>
      <w:pPr>
        <w:pStyle w:val="Heading1"/>
      </w:pPr>
      <w:r>
        <w:br/>
        <w:t>SECTION B: SHORT ANSWER QUESTIONS (40 MARKS)</w:t>
      </w:r>
    </w:p>
    <w:p>
      <w:r>
        <w:t>Answer ALL questions. Each question carries 5 marks.</w:t>
        <w:br/>
      </w:r>
    </w:p>
    <w:p>
      <w:pPr>
        <w:pStyle w:val="ListNumber"/>
      </w:pPr>
      <w:r>
        <w:t>1. State five indications for the use of Adrenaline in emergency settings.</w:t>
      </w:r>
    </w:p>
    <w:p>
      <w:pPr>
        <w:pStyle w:val="ListNumber"/>
      </w:pPr>
      <w:r>
        <w:t>2. Outline the contraindications and side effects of Diazepam.</w:t>
      </w:r>
    </w:p>
    <w:p>
      <w:pPr>
        <w:pStyle w:val="ListNumber"/>
      </w:pPr>
      <w:r>
        <w:t>3. Describe the mechanism of action and dose of Atropine in bradycardia.</w:t>
      </w:r>
    </w:p>
    <w:p>
      <w:pPr>
        <w:pStyle w:val="ListNumber"/>
      </w:pPr>
      <w:r>
        <w:t>4. List five emergency drugs carried in an ambulance and their uses.</w:t>
      </w:r>
    </w:p>
    <w:p>
      <w:pPr>
        <w:pStyle w:val="ListNumber"/>
      </w:pPr>
      <w:r>
        <w:t>5. Describe the steps in administering Naloxone in an unconscious patient with suspected opioid overdose.</w:t>
      </w:r>
    </w:p>
    <w:p>
      <w:pPr>
        <w:pStyle w:val="ListNumber"/>
      </w:pPr>
      <w:r>
        <w:t>6. Explain how to manage a patient with hypoglycemia in a pre-hospital setting.</w:t>
      </w:r>
    </w:p>
    <w:p>
      <w:pPr>
        <w:pStyle w:val="ListNumber"/>
      </w:pPr>
      <w:r>
        <w:t>7. List the routes of drug administration in emergency care and give one advantage for each.</w:t>
      </w:r>
    </w:p>
    <w:p>
      <w:pPr>
        <w:pStyle w:val="ListNumber"/>
      </w:pPr>
      <w:r>
        <w:t>8. Explain the pharmacological actions and emergency use of Furosemide.</w:t>
      </w:r>
    </w:p>
    <w:p>
      <w:pPr>
        <w:pStyle w:val="Heading1"/>
      </w:pPr>
      <w:r>
        <w:br/>
        <w:t>SECTION C: LONG ANSWER QUESTION (20 MARKS)</w:t>
      </w:r>
    </w:p>
    <w:p>
      <w:r>
        <w:t>Answer only ONE question.</w:t>
        <w:br/>
      </w:r>
    </w:p>
    <w:p>
      <w:r>
        <w:t>1. Discuss the classification, indications, contraindications, dosages, routes, and side effects of any five emergency drugs commonly used in pre-hospital care.</w:t>
        <w:br/>
        <w:t>OR</w:t>
        <w:br/>
        <w:t>2. As an EMT, explain the steps you would take to manage a patient in anaphylactic shock, including drug administration, dosages, and follow-up care.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